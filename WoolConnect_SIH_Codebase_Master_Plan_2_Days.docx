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WOOLCONNECT</w:t>
      </w:r>
    </w:p>
    <w:p>
      <w:pPr>
        <w:jc w:val="center"/>
      </w:pPr>
      <w:r>
        <w:rPr>
          <w:b/>
          <w:sz w:val="34"/>
        </w:rPr>
        <w:t>SIH 2026 — ACTUAL CODEBASE MASTER PLAN</w:t>
      </w:r>
    </w:p>
    <w:p>
      <w:pPr>
        <w:jc w:val="center"/>
      </w:pPr>
      <w:r>
        <w:t>Step-by-Step Development, UI, Integration &amp; Presentation Plan</w:t>
      </w:r>
    </w:p>
    <w:p>
      <w:pPr>
        <w:jc w:val="center"/>
      </w:pPr>
      <w:r>
        <w:rPr>
          <w:b/>
        </w:rPr>
        <w:t>Based on the uploaded WoolConnect.zip + supplied SIH Problem Statement</w:t>
      </w:r>
    </w:p>
    <w:p>
      <w:pPr>
        <w:jc w:val="center"/>
      </w:pPr>
      <w:r>
        <w:rPr>
          <w:b/>
          <w:sz w:val="24"/>
        </w:rPr>
        <w:t>Deadline: 22 August 2026 — Afternoon</w:t>
      </w:r>
    </w:p>
    <w:p/>
    <w:p>
      <w:r>
        <w:rPr>
          <w:b/>
        </w:rPr>
        <w:t xml:space="preserve">Important: </w:t>
      </w:r>
      <w:r>
        <w:t>This plan is deliberately focused on reusing the current codebase. Do not rebuild backend structures that already exist.</w:t>
      </w:r>
    </w:p>
    <w:p>
      <w:r>
        <w:br w:type="page"/>
      </w:r>
    </w:p>
    <w:p>
      <w:pPr>
        <w:pStyle w:val="Heading1"/>
      </w:pPr>
      <w:r>
        <w:t>1. What the Uploaded Project Tells Us</w:t>
      </w:r>
    </w:p>
    <w:p>
      <w:r>
        <w:t>The ZIP contains a full-stack WoolConnect project. The codebase inventory shows frontend pages/components and backend models/controllers/routes for several SIH-relevant domains. The exact level of frontend completion must be judged by the actual route/page wiring and live testing; file presence alone does not prove a feature is fully functional.</w:t>
      </w:r>
    </w:p>
    <w:p>
      <w:r>
        <w:rPr>
          <w:b/>
        </w:rPr>
        <w:t xml:space="preserve">Observed SIH-relevant backend concepts in the ZIP: </w:t>
      </w:r>
      <w:r>
        <w:t>wool batch, quality, traceability, market, marketplace, warehouse, processing, training, orders, users/admin, producers</w:t>
      </w:r>
    </w:p>
    <w:p>
      <w:r>
        <w:rPr>
          <w:b/>
        </w:rPr>
        <w:t xml:space="preserve">Observed page/view files: </w:t>
      </w:r>
      <w:r>
        <w:t>16</w:t>
      </w:r>
    </w:p>
    <w:p>
      <w:r>
        <w:rPr>
          <w:b/>
        </w:rPr>
        <w:t xml:space="preserve">Observed model files: </w:t>
      </w:r>
      <w:r>
        <w:t>21</w:t>
      </w:r>
    </w:p>
    <w:p>
      <w:r>
        <w:rPr>
          <w:b/>
        </w:rPr>
        <w:t xml:space="preserve">Observed controller files: </w:t>
      </w:r>
      <w:r>
        <w:t>13</w:t>
      </w:r>
    </w:p>
    <w:p>
      <w:r>
        <w:rPr>
          <w:b/>
        </w:rPr>
        <w:t xml:space="preserve">Observed route files: </w:t>
      </w:r>
      <w:r>
        <w:t>13</w:t>
      </w:r>
    </w:p>
    <w:p>
      <w:pPr>
        <w:pStyle w:val="Heading2"/>
      </w:pPr>
      <w:r>
        <w:t>Key interpretation</w:t>
      </w:r>
    </w:p>
    <w:p>
      <w:pPr>
        <w:pStyle w:val="ListBullet"/>
      </w:pPr>
      <w:r>
        <w:t>The backend already contains concepts for Wool Batches, Quality Assessment, Traceability, Market Prices, Marketplace, Warehouse, Processing, Training Resources, Orders, Users/Admin and Producers.</w:t>
      </w:r>
    </w:p>
    <w:p>
      <w:pPr>
        <w:pStyle w:val="ListBullet"/>
      </w:pPr>
      <w:r>
        <w:t>The current frontend exposes a smaller subset of these capabilities. Therefore the fastest route is to connect existing APIs/models to simple role-based screens.</w:t>
      </w:r>
    </w:p>
    <w:p>
      <w:pPr>
        <w:pStyle w:val="ListBullet"/>
      </w:pPr>
      <w:r>
        <w:t>Do not create a second database model for the same concept unless the existing model is genuinely unusable.</w:t>
      </w:r>
    </w:p>
    <w:p>
      <w:pPr>
        <w:pStyle w:val="ListBullet"/>
      </w:pPr>
      <w:r>
        <w:t>Every feature should revolve around one central Wool Batch/Wool Passport identity.</w:t>
      </w:r>
    </w:p>
    <w:p>
      <w:pPr>
        <w:pStyle w:val="Heading1"/>
      </w:pPr>
      <w:r>
        <w:t>2. SIH Problem Statement → Actual Project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D3"/>
          </w:tcPr>
          <w:p>
            <w:r/>
            <w:r>
              <w:rPr>
                <w:b/>
                <w:sz w:val="18"/>
              </w:rPr>
              <w:t>SIH Requirement</w:t>
            </w:r>
          </w:p>
        </w:tc>
        <w:tc>
          <w:tcPr>
            <w:tcW w:type="dxa" w:w="2045"/>
            <w:vAlign w:val="center"/>
            <w:shd w:fill="D9EAD3"/>
          </w:tcPr>
          <w:p>
            <w:r/>
            <w:r>
              <w:rPr>
                <w:b/>
                <w:sz w:val="18"/>
              </w:rPr>
              <w:t>Current Codebase Evidence</w:t>
            </w:r>
          </w:p>
        </w:tc>
        <w:tc>
          <w:tcPr>
            <w:tcW w:type="dxa" w:w="2045"/>
            <w:vAlign w:val="center"/>
            <w:shd w:fill="D9EAD3"/>
          </w:tcPr>
          <w:p>
            <w:r/>
            <w:r>
              <w:rPr>
                <w:b/>
                <w:sz w:val="18"/>
              </w:rPr>
              <w:t>Frontend Action</w:t>
            </w:r>
          </w:p>
        </w:tc>
        <w:tc>
          <w:tcPr>
            <w:tcW w:type="dxa" w:w="2045"/>
            <w:vAlign w:val="center"/>
            <w:shd w:fill="D9EAD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vAlign w:val="center"/>
            <w:shd w:fill="D9EAD3"/>
          </w:tcPr>
          <w:p>
            <w:r/>
            <w:r>
              <w:rPr>
                <w:b/>
                <w:sz w:val="18"/>
              </w:rPr>
              <w:t>Definition of Done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1. Wool Market Information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Market/price concepts and Farmer Market page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Keep existing page; simplify to Today's Price + optional trend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Farmer sees regional rate and trend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2. Wool Tracking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Wool batch + traceability concepts/pages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Polish Wool Journey around Batch 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One batch shows origin → current stage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3. Quality Assurance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QualityAssessment concept present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Build Inspector Quality screen using existing API/model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Grade + measured values + certificate linked to batch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4. Storage/Warehousing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Warehouse concept present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Build simple Receive / Stored / Dispatch screens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Batch can be assigned to warehouse and status shown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5. Wool Processing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ProcessingRequest concept present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Build processor queue + stage updates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Batch moves through processing stages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6. Wool Trading Platform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Marketplace + Order concepts present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Verify listing → buyer → order flow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Buyer can find and act on verified wool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7. Online Marketplace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Marketplace page/backend concepts present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Make it farmer/buyer friendly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Listing contains price, quantity, grade and passport link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8. Education/Training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TrainingResource concept present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Build simple Learning/Resources screen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User can browse regional/training resources</w:t>
            </w:r>
          </w:p>
        </w:tc>
      </w:tr>
    </w:tbl>
    <w:p>
      <w:pPr>
        <w:pStyle w:val="Heading1"/>
      </w:pPr>
      <w:r>
        <w:t>3. Final Simple Site Architecture</w:t>
      </w:r>
    </w:p>
    <w:p>
      <w:r>
        <w:t>Do not expose every technical module in the farmer navigation. Use role-based interfaces.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CFE2F3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5112"/>
            <w:vAlign w:val="center"/>
            <w:shd w:fill="CFE2F3"/>
          </w:tcPr>
          <w:p>
            <w:r/>
            <w:r>
              <w:rPr>
                <w:b/>
                <w:sz w:val="18"/>
              </w:rPr>
              <w:t>Primary navigation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Public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Landing → About/How it works → Login/Register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Farmer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Home → My Wool → Today's Price → Sell Wool → My QR → More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Buyer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Home → Find Wool → Filters → Wool Passport → Orders → Tracking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Inspector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Quality Center → Pending Checks → Inspect → Certificate History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Warehouse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Storage → Receive → Inventory → Dispatch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Processor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Processing → Pending → Active → Completed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Artisan/Training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Learn → Resources → Artisan Directory → Services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Overview → Users → Batches → Market → Marketplace → System</w:t>
            </w:r>
          </w:p>
        </w:tc>
      </w:tr>
    </w:tbl>
    <w:p>
      <w:pPr>
        <w:pStyle w:val="Heading2"/>
      </w:pPr>
      <w:r>
        <w:t>Farmer UX rules</w:t>
      </w:r>
    </w:p>
    <w:p>
      <w:pPr>
        <w:pStyle w:val="ListBullet"/>
      </w:pPr>
      <w:r>
        <w:t>Maximum 5 primary actions on the home screen.</w:t>
      </w:r>
    </w:p>
    <w:p>
      <w:pPr>
        <w:pStyle w:val="ListBullet"/>
      </w:pPr>
      <w:r>
        <w:t>Use icon + large text + one-line explanation.</w:t>
      </w:r>
    </w:p>
    <w:p>
      <w:pPr>
        <w:pStyle w:val="ListBullet"/>
      </w:pPr>
      <w:r>
        <w:t>Use farmer language: 'My Wool', 'Today's Price', 'Sell Wool', 'My QR', 'Learn'.</w:t>
      </w:r>
    </w:p>
    <w:p>
      <w:pPr>
        <w:pStyle w:val="ListBullet"/>
      </w:pPr>
      <w:r>
        <w:t>Use large buttons and large touch targets.</w:t>
      </w:r>
    </w:p>
    <w:p>
      <w:pPr>
        <w:pStyle w:val="ListBullet"/>
      </w:pPr>
      <w:r>
        <w:t>Prefer 3-step flows instead of long forms.</w:t>
      </w:r>
    </w:p>
    <w:p>
      <w:pPr>
        <w:pStyle w:val="ListBullet"/>
      </w:pPr>
      <w:r>
        <w:t>Use Marathi/Hindi/English labels where practical; add language switching only after core functionality is stable.</w:t>
      </w:r>
    </w:p>
    <w:p>
      <w:pPr>
        <w:pStyle w:val="ListBullet"/>
      </w:pPr>
      <w:r>
        <w:t>Make voice/AI assistance a secondary button, not a requirement for completing core tasks.</w:t>
      </w:r>
    </w:p>
    <w:p>
      <w:pPr>
        <w:pStyle w:val="ListBullet"/>
      </w:pPr>
      <w:r>
        <w:t>Never force farmers to understand technical terms such as traceability events, API, batch object or inventory.</w:t>
      </w:r>
    </w:p>
    <w:p>
      <w:pPr>
        <w:pStyle w:val="Heading1"/>
      </w:pPr>
      <w:r>
        <w:t>4. Six-Member Division — Exactly 2 Modules Each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FCE5CD"/>
          </w:tcPr>
          <w:p>
            <w:r/>
            <w:r>
              <w:rPr>
                <w:b/>
                <w:sz w:val="18"/>
              </w:rPr>
              <w:t>Member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/>
                <w:sz w:val="18"/>
              </w:rPr>
              <w:t>Module 1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/>
                <w:sz w:val="18"/>
              </w:rPr>
              <w:t>Module 2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/>
                <w:sz w:val="18"/>
              </w:rPr>
              <w:t>Depends 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Member 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Farmer Home + My Wool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Add Wool + Wool Passport/QR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Simplified farmer flow; reuse existing batch/QR APIs; make one perfect batch journey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Batch API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Member 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Quality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Warehouse/Storage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Inspector grade/certificate + warehouse receive/inventory/dispatch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Batch + traceability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Member 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Processing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Traceability Journey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Processor stage updates + unified visual journey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Batch + processing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Member 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Market Information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Marketplace/Trading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Today's price + listing/search/order flow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Market + marketplace/order APIs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Member 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Buyer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Artisan/Training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Buyer discovery/orders + simple resource/artisan screens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Marketplace + training data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Member 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Integration/QA/Presentation UI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Admin verification + route testing + shared UI polish + demo dataset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All modules</w:t>
            </w:r>
          </w:p>
        </w:tc>
      </w:tr>
    </w:tbl>
    <w:p>
      <w:pPr>
        <w:pStyle w:val="Heading2"/>
      </w:pPr>
      <w:r>
        <w:t>Team rule</w:t>
      </w:r>
    </w:p>
    <w:p>
      <w:pPr>
        <w:pStyle w:val="ListBullet"/>
      </w:pPr>
      <w:r>
        <w:t>Each member owns UI + API wiring for their two modules.</w:t>
      </w:r>
    </w:p>
    <w:p>
      <w:pPr>
        <w:pStyle w:val="ListBullet"/>
      </w:pPr>
      <w:r>
        <w:t>Member 6 acts as integration owner, not as a person waiting until the end. They continuously test merged work.</w:t>
      </w:r>
    </w:p>
    <w:p>
      <w:pPr>
        <w:pStyle w:val="ListBullet"/>
      </w:pPr>
      <w:r>
        <w:t>All members must commit small, working changes; avoid huge untested commits near the deadline.</w:t>
      </w:r>
    </w:p>
    <w:p>
      <w:pPr>
        <w:pStyle w:val="ListBullet"/>
      </w:pPr>
      <w:r>
        <w:t>Use one shared demo batch ID for the end-to-end story.</w:t>
      </w:r>
    </w:p>
    <w:p>
      <w:pPr>
        <w:pStyle w:val="Heading1"/>
      </w:pPr>
      <w:r>
        <w:t>5. STEP-BY-STEP WORK — START HERE</w:t>
      </w:r>
    </w:p>
    <w:p>
      <w:r>
        <w:rPr>
          <w:b/>
        </w:rPr>
        <w:t>STEP 0 — Freeze &amp; Backup</w:t>
      </w:r>
      <w:r>
        <w:t xml:space="preserve"> — Before changing anything, make a copy of the ZIP/project and create a stable Git branch/tag. Record the current working commands, environment variables and database connection. Do not start redesigning before the stable version is saved.</w:t>
      </w:r>
    </w:p>
    <w:p>
      <w:r>
        <w:rPr>
          <w:b/>
        </w:rPr>
        <w:t>STEP 1 — Run the Existing Project</w:t>
      </w:r>
      <w:r>
        <w:t xml:space="preserve"> — Start frontend and backend exactly as currently configured. Test login, Farmer Dashboard, Market, Marketplace, Tracking, Add Wool Batch, Batch Details and QR. Record every error in one shared list.</w:t>
      </w:r>
    </w:p>
    <w:p>
      <w:r>
        <w:rPr>
          <w:b/>
        </w:rPr>
        <w:t>STEP 2 — Map Existing APIs</w:t>
      </w:r>
      <w:r>
        <w:t xml:space="preserve"> — For each SIH module, find the existing route/controller/model. Reuse it. Write down: endpoint, HTTP method, request body, response, authentication requirement and linked batch ID.</w:t>
      </w:r>
    </w:p>
    <w:p>
      <w:r>
        <w:rPr>
          <w:b/>
        </w:rPr>
        <w:t>STEP 3 — Lock the Data Flow</w:t>
      </w:r>
      <w:r>
        <w:t xml:space="preserve"> — Use one central ID such as WOL-MH-2026-00124. Quality, warehouse, processing, shipment, listing and order records must point back to that wool batch.</w:t>
      </w:r>
    </w:p>
    <w:p>
      <w:r>
        <w:rPr>
          <w:b/>
        </w:rPr>
        <w:t>STEP 4 — Build Farmer Home First</w:t>
      </w:r>
      <w:r>
        <w:t xml:space="preserve"> — Replace the complicated navigation with five obvious actions: My Wool, Today's Price, Sell Wool, My QR, Learn. Keep the existing backend; change the frontend presentation.</w:t>
      </w:r>
    </w:p>
    <w:p>
      <w:r>
        <w:rPr>
          <w:b/>
        </w:rPr>
        <w:t>STEP 5 — Perfect the Wool Batch Flow</w:t>
      </w:r>
      <w:r>
        <w:t xml:space="preserve"> — Make Add Wool a short form. After creation, immediately show Wool ID, QR and View Wool Journey. This becomes the primary demo path.</w:t>
      </w:r>
    </w:p>
    <w:p>
      <w:r>
        <w:rPr>
          <w:b/>
        </w:rPr>
        <w:t>STEP 6 — Build Quality Screen</w:t>
      </w:r>
      <w:r>
        <w:t xml:space="preserve"> — Use existing QualityAssessment API/model. Inspector selects batch, enters measured parameters, chooses/derives grade, saves it and displays a certificate. Add the quality event to the batch journey.</w:t>
      </w:r>
    </w:p>
    <w:p>
      <w:r>
        <w:rPr>
          <w:b/>
        </w:rPr>
        <w:t>STEP 7 — Build Warehouse Screen</w:t>
      </w:r>
      <w:r>
        <w:t xml:space="preserve"> — Use existing Warehouse API/model. Add Receive Wool, show current inventory and allow Dispatch. Each action should update the batch status/journey.</w:t>
      </w:r>
    </w:p>
    <w:p>
      <w:r>
        <w:rPr>
          <w:b/>
        </w:rPr>
        <w:t>STEP 8 — Build Processing Screen</w:t>
      </w:r>
      <w:r>
        <w:t xml:space="preserve"> — Use existing ProcessingRequest API/model. Show pending requests and stage buttons such as Washing, Sorting, Dyeing, Spinning. Every stage update should appear in the Wool Journey.</w:t>
      </w:r>
    </w:p>
    <w:p>
      <w:r>
        <w:rPr>
          <w:b/>
        </w:rPr>
        <w:t>STEP 9 — Finish Marketplace/Trading</w:t>
      </w:r>
      <w:r>
        <w:t xml:space="preserve"> — Verify that a farmer can list wool and a buyer can see the listing. Show quantity, price, grade and verification. Connect the order to the same batch.</w:t>
      </w:r>
    </w:p>
    <w:p>
      <w:r>
        <w:rPr>
          <w:b/>
        </w:rPr>
        <w:t>STEP 10 — Finish Market Information</w:t>
      </w:r>
      <w:r>
        <w:t xml:space="preserve"> — Keep the current market page but make the first view extremely simple: location, today's rate, change from yesterday and a small trend. Advanced chart can be secondary.</w:t>
      </w:r>
    </w:p>
    <w:p>
      <w:r>
        <w:rPr>
          <w:b/>
        </w:rPr>
        <w:t>STEP 11 — Build Learning/Regional Resources</w:t>
      </w:r>
      <w:r>
        <w:t xml:space="preserve"> — Use existing TrainingResource data. Create simple category cards: Sheep Care, Shearing, Wool Quality, Storage, Processing, Selling. Add regional/state filtering if the data supports it.</w:t>
      </w:r>
    </w:p>
    <w:p>
      <w:r>
        <w:rPr>
          <w:b/>
        </w:rPr>
        <w:t>STEP 12 — Buyer Panel</w:t>
      </w:r>
      <w:r>
        <w:t xml:space="preserve"> — Give buyers search, filters, listing details, Wool Passport, order and tracking. Do not copy the farmer dashboard.</w:t>
      </w:r>
    </w:p>
    <w:p>
      <w:r>
        <w:rPr>
          <w:b/>
        </w:rPr>
        <w:t>STEP 13 — Admin Verification</w:t>
      </w:r>
      <w:r>
        <w:t xml:space="preserve"> — Verify users, batches, marketplace data and overall statistics. Admin is primarily for judges/management, not the farmer.</w:t>
      </w:r>
    </w:p>
    <w:p>
      <w:r>
        <w:rPr>
          <w:b/>
        </w:rPr>
        <w:t>STEP 14 — Add One AI Feature</w:t>
      </w:r>
      <w:r>
        <w:t xml:space="preserve"> — Only after P0 modules work. Choose ONE: quality visual pre-screening, market insight, buyer matching or multilingual/voice assistant. Do not build four unstable AI features.</w:t>
      </w:r>
    </w:p>
    <w:p>
      <w:r>
        <w:rPr>
          <w:b/>
        </w:rPr>
        <w:t>STEP 15 — Unified Wool Passport</w:t>
      </w:r>
      <w:r>
        <w:t xml:space="preserve"> — Make one polished page the hero: origin, farmer, quantity, quality, QR and complete journey. This should be accessible from farmer, inspector and buyer flows.</w:t>
      </w:r>
    </w:p>
    <w:p>
      <w:r>
        <w:rPr>
          <w:b/>
        </w:rPr>
        <w:t>STEP 16 — Integration Test</w:t>
      </w:r>
      <w:r>
        <w:t xml:space="preserve"> — Run the same batch through Farm → Quality → Storage → Processing → Marketplace → Buyer. Fix broken IDs, permissions, statuses and UI states.</w:t>
      </w:r>
    </w:p>
    <w:p>
      <w:r>
        <w:rPr>
          <w:b/>
        </w:rPr>
        <w:t>STEP 17 — UI Accessibility Pass</w:t>
      </w:r>
      <w:r>
        <w:t xml:space="preserve"> — Increase font size, simplify wording, enlarge buttons, reduce form fields, add clear success/error messages and check mobile responsiveness.</w:t>
      </w:r>
    </w:p>
    <w:p>
      <w:r>
        <w:rPr>
          <w:b/>
        </w:rPr>
        <w:t>STEP 18 — Feature Freeze</w:t>
      </w:r>
      <w:r>
        <w:t xml:space="preserve"> — Stop adding features. Fix only bugs, presentation issues and demo reliability problems.</w:t>
      </w:r>
    </w:p>
    <w:p>
      <w:r>
        <w:rPr>
          <w:b/>
        </w:rPr>
        <w:t>STEP 19 — Presentation &amp; Demo</w:t>
      </w:r>
      <w:r>
        <w:t xml:space="preserve"> — Prepare screenshots, architecture, database diagram, SIH mapping, AI explanation, impact and a 3–5 minute live demo.</w:t>
      </w:r>
    </w:p>
    <w:p>
      <w:r>
        <w:rPr>
          <w:b/>
        </w:rPr>
        <w:t>STEP 20 — Rehearse</w:t>
      </w:r>
      <w:r>
        <w:t xml:space="preserve"> — Run the demo three times with a clean test account and seeded data. Prepare a backup path if QR camera scanning, internet or AI fails.</w:t>
      </w:r>
    </w:p>
    <w:p>
      <w:pPr>
        <w:pStyle w:val="Heading1"/>
      </w:pPr>
      <w:r>
        <w:t>6. Exact 2-Day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FFF2CC"/>
          </w:tcPr>
          <w:p>
            <w:r/>
            <w:r>
              <w:rPr>
                <w:b/>
                <w:sz w:val="18"/>
              </w:rPr>
              <w:t>Time Block</w:t>
            </w:r>
          </w:p>
        </w:tc>
        <w:tc>
          <w:tcPr>
            <w:tcW w:type="dxa" w:w="2556"/>
            <w:vAlign w:val="center"/>
            <w:shd w:fill="FFF2CC"/>
          </w:tcPr>
          <w:p>
            <w:r/>
            <w:r>
              <w:rPr>
                <w:b/>
                <w:sz w:val="18"/>
              </w:rPr>
              <w:t>Focus</w:t>
            </w:r>
          </w:p>
        </w:tc>
        <w:tc>
          <w:tcPr>
            <w:tcW w:type="dxa" w:w="2556"/>
            <w:vAlign w:val="center"/>
            <w:shd w:fill="FFF2CC"/>
          </w:tcPr>
          <w:p>
            <w:r/>
            <w:r>
              <w:rPr>
                <w:b/>
                <w:sz w:val="18"/>
              </w:rPr>
              <w:t>People</w:t>
            </w:r>
          </w:p>
        </w:tc>
        <w:tc>
          <w:tcPr>
            <w:tcW w:type="dxa" w:w="2556"/>
            <w:vAlign w:val="center"/>
            <w:shd w:fill="FFF2CC"/>
          </w:tcPr>
          <w:p>
            <w:r/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Start → +1 hr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Backup, run current build, bug list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Known-good baseline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+1 → +3 hr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API/model mapping + farmer UX skeleton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All; M6 leads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Shared module map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+3 → +7 hr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Farmer + Quality + Warehouse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M1/M2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P0 screens connected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+3 → +7 hr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Processing + Market + Marketplace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M3/M4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P0 commerce/processing connected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+3 → +7 hr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Buyer + Training + 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M5/M6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Supporting panels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+7 → +10 hr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Integrate one central batch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End-to-end journey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Day 1 end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Smoke test + merge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M6 + 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Stable integrated build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Day 2 morning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Bug fixing + UI accessibility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Reliable core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Day 2 late morning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One AI feature + multilingual/voice if stable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Assigned owner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One credible innovation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Day 2 afternoon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 + architecture + screenshots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M6 + presentation team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Final deck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Day 2 evening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Full demo rehearsal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 rehearsals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22 Aug before 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Smoke test only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M6 + demo operator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No risky changes</w:t>
            </w:r>
          </w:p>
        </w:tc>
      </w:tr>
    </w:tbl>
    <w:p>
      <w:pPr>
        <w:pStyle w:val="Heading1"/>
      </w:pPr>
      <w:r>
        <w:t>7. How to Implement Each Module</w:t>
      </w:r>
    </w:p>
    <w:p>
      <w:r>
        <w:rPr>
          <w:b/>
        </w:rPr>
        <w:t xml:space="preserve">Farmer: </w:t>
      </w:r>
      <w:r>
        <w:t>Find existing Farmer pages/components and batch API calls. Replace navigation labels, keep data fetching, add large action cards. For Add Wool, keep only essential fields and after successful POST navigate to Batch Details/Wool Passport.</w:t>
      </w:r>
    </w:p>
    <w:p>
      <w:r>
        <w:rPr>
          <w:b/>
        </w:rPr>
        <w:t xml:space="preserve">Quality: </w:t>
      </w:r>
      <w:r>
        <w:t>Find QualityAssessment model/controller/route. Build a protected inspector page. Fetch pending batches, POST/PUT the inspection, then display grade/certificate. Add a traceability event after successful verification.</w:t>
      </w:r>
    </w:p>
    <w:p>
      <w:r>
        <w:rPr>
          <w:b/>
        </w:rPr>
        <w:t xml:space="preserve">Warehouse: </w:t>
      </w:r>
      <w:r>
        <w:t>Find Warehouse model/controller/route. Build Receive and Inventory views. When receiving, store batch ID + warehouse ID + quantity + timestamp; when dispatching, update status and create a traceability event.</w:t>
      </w:r>
    </w:p>
    <w:p>
      <w:r>
        <w:rPr>
          <w:b/>
        </w:rPr>
        <w:t xml:space="preserve">Processing: </w:t>
      </w:r>
      <w:r>
        <w:t>Find ProcessingRequest model/controller/route. Build a list of requests and a stage-update action. Each stage should update processing status and append to traceability.</w:t>
      </w:r>
    </w:p>
    <w:p>
      <w:r>
        <w:rPr>
          <w:b/>
        </w:rPr>
        <w:t xml:space="preserve">Market: </w:t>
      </w:r>
      <w:r>
        <w:t>Use existing market price endpoint/page. Put current regional rate above the chart. Avoid overengineering live market integrations during the deadline.</w:t>
      </w:r>
    </w:p>
    <w:p>
      <w:r>
        <w:rPr>
          <w:b/>
        </w:rPr>
        <w:t xml:space="preserve">Marketplace: </w:t>
      </w:r>
      <w:r>
        <w:t>Use existing listing/order APIs. Ensure listing has batch ID, quantity, grade, price and verification. Buyer detail page should link directly to Wool Passport.</w:t>
      </w:r>
    </w:p>
    <w:p>
      <w:r>
        <w:rPr>
          <w:b/>
        </w:rPr>
        <w:t xml:space="preserve">Training: </w:t>
      </w:r>
      <w:r>
        <w:t>Use existing TrainingResource data. Build category cards and a resource detail page. Keep text short; use images/video links if already supported.</w:t>
      </w:r>
    </w:p>
    <w:p>
      <w:r>
        <w:rPr>
          <w:b/>
        </w:rPr>
        <w:t xml:space="preserve">Buyer: </w:t>
      </w:r>
      <w:r>
        <w:t>Reuse marketplace data. Add search/filter and an order button. After order, show order status and batch tracking.</w:t>
      </w:r>
    </w:p>
    <w:p>
      <w:r>
        <w:rPr>
          <w:b/>
        </w:rPr>
        <w:t xml:space="preserve">Admin: </w:t>
      </w:r>
      <w:r>
        <w:t>Reuse existing admin pages. Fix broken counts/routes only. Do not spend time building advanced analytics if the core demo is not stable.</w:t>
      </w:r>
    </w:p>
    <w:p>
      <w:r>
        <w:rPr>
          <w:b/>
        </w:rPr>
        <w:t xml:space="preserve">AI: </w:t>
      </w:r>
      <w:r>
        <w:t>Choose one narrow, defensible feature. If image quality is used, call it visual pre-screening. If price prediction is used, call it an estimate/insight. Never present AI as certified laboratory testing.</w:t>
      </w:r>
    </w:p>
    <w:p>
      <w:pPr>
        <w:pStyle w:val="Heading1"/>
      </w:pPr>
      <w:r>
        <w:t>8. Testing Checklist</w:t>
      </w:r>
    </w:p>
    <w:p>
      <w:pPr>
        <w:pStyle w:val="ListBullet"/>
      </w:pPr>
      <w:r>
        <w:t>Farmer can register/login and reach Home.</w:t>
      </w:r>
    </w:p>
    <w:p>
      <w:pPr>
        <w:pStyle w:val="ListBullet"/>
      </w:pPr>
      <w:r>
        <w:t>Farmer can create a wool batch.</w:t>
      </w:r>
    </w:p>
    <w:p>
      <w:pPr>
        <w:pStyle w:val="ListBullet"/>
      </w:pPr>
      <w:r>
        <w:t>Batch ID is unique and visible.</w:t>
      </w:r>
    </w:p>
    <w:p>
      <w:pPr>
        <w:pStyle w:val="ListBullet"/>
      </w:pPr>
      <w:r>
        <w:t>QR opens the correct batch/passport.</w:t>
      </w:r>
    </w:p>
    <w:p>
      <w:pPr>
        <w:pStyle w:val="ListBullet"/>
      </w:pPr>
      <w:r>
        <w:t>Quality record attaches to the correct batch.</w:t>
      </w:r>
    </w:p>
    <w:p>
      <w:pPr>
        <w:pStyle w:val="ListBullet"/>
      </w:pPr>
      <w:r>
        <w:t>Warehouse receive/dispatch updates the same batch.</w:t>
      </w:r>
    </w:p>
    <w:p>
      <w:pPr>
        <w:pStyle w:val="ListBullet"/>
      </w:pPr>
      <w:r>
        <w:t>Processing stage updates appear in the same journey.</w:t>
      </w:r>
    </w:p>
    <w:p>
      <w:pPr>
        <w:pStyle w:val="ListBullet"/>
      </w:pPr>
      <w:r>
        <w:t>Farmer can list wool.</w:t>
      </w:r>
    </w:p>
    <w:p>
      <w:pPr>
        <w:pStyle w:val="ListBullet"/>
      </w:pPr>
      <w:r>
        <w:t>Buyer can see and order the listing.</w:t>
      </w:r>
    </w:p>
    <w:p>
      <w:pPr>
        <w:pStyle w:val="ListBullet"/>
      </w:pPr>
      <w:r>
        <w:t>Market price displays correctly.</w:t>
      </w:r>
    </w:p>
    <w:p>
      <w:pPr>
        <w:pStyle w:val="ListBullet"/>
      </w:pPr>
      <w:r>
        <w:t>Training resources open.</w:t>
      </w:r>
    </w:p>
    <w:p>
      <w:pPr>
        <w:pStyle w:val="ListBullet"/>
      </w:pPr>
      <w:r>
        <w:t>Role restrictions prevent the wrong user from accessing protected actions.</w:t>
      </w:r>
    </w:p>
    <w:p>
      <w:pPr>
        <w:pStyle w:val="ListBullet"/>
      </w:pPr>
      <w:r>
        <w:t>Refresh does not lose critical state.</w:t>
      </w:r>
    </w:p>
    <w:p>
      <w:pPr>
        <w:pStyle w:val="ListBullet"/>
      </w:pPr>
      <w:r>
        <w:t>Loading/error/empty states are understandable.</w:t>
      </w:r>
    </w:p>
    <w:p>
      <w:pPr>
        <w:pStyle w:val="ListBullet"/>
      </w:pPr>
      <w:r>
        <w:t>Mobile layout is usable.</w:t>
      </w:r>
    </w:p>
    <w:p>
      <w:pPr>
        <w:pStyle w:val="ListBullet"/>
      </w:pPr>
      <w:r>
        <w:t>No console-breaking errors occur on the demo path.</w:t>
      </w:r>
    </w:p>
    <w:p>
      <w:pPr>
        <w:pStyle w:val="Heading1"/>
      </w:pPr>
      <w:r>
        <w:t>9. Final SIH Demo Story</w:t>
      </w:r>
    </w:p>
    <w:p>
      <w:pPr>
        <w:pStyle w:val="ListBullet"/>
      </w:pPr>
      <w:r>
        <w:t>Login as a farmer.</w:t>
      </w:r>
    </w:p>
    <w:p>
      <w:pPr>
        <w:pStyle w:val="ListBullet"/>
      </w:pPr>
      <w:r>
        <w:t>Show Today's Price.</w:t>
      </w:r>
    </w:p>
    <w:p>
      <w:pPr>
        <w:pStyle w:val="ListBullet"/>
      </w:pPr>
      <w:r>
        <w:t>Add/open a wool batch.</w:t>
      </w:r>
    </w:p>
    <w:p>
      <w:pPr>
        <w:pStyle w:val="ListBullet"/>
      </w:pPr>
      <w:r>
        <w:t>Generate/open its QR Wool Passport.</w:t>
      </w:r>
    </w:p>
    <w:p>
      <w:pPr>
        <w:pStyle w:val="ListBullet"/>
      </w:pPr>
      <w:r>
        <w:t>Show quality verification.</w:t>
      </w:r>
    </w:p>
    <w:p>
      <w:pPr>
        <w:pStyle w:val="ListBullet"/>
      </w:pPr>
      <w:r>
        <w:t>Show storage.</w:t>
      </w:r>
    </w:p>
    <w:p>
      <w:pPr>
        <w:pStyle w:val="ListBullet"/>
      </w:pPr>
      <w:r>
        <w:t>Show processing progress.</w:t>
      </w:r>
    </w:p>
    <w:p>
      <w:pPr>
        <w:pStyle w:val="ListBullet"/>
      </w:pPr>
      <w:r>
        <w:t>Open Marketplace and list/find the same batch.</w:t>
      </w:r>
    </w:p>
    <w:p>
      <w:pPr>
        <w:pStyle w:val="ListBullet"/>
      </w:pPr>
      <w:r>
        <w:t>Switch to Buyer and order it.</w:t>
      </w:r>
    </w:p>
    <w:p>
      <w:pPr>
        <w:pStyle w:val="ListBullet"/>
      </w:pPr>
      <w:r>
        <w:t>Return to the Wool Passport and show the complete journey.</w:t>
      </w:r>
    </w:p>
    <w:p>
      <w:pPr>
        <w:pStyle w:val="ListBullet"/>
      </w:pPr>
      <w:r>
        <w:t>Close with: 'One wool batch, one digital identity, complete visibility from farm to fabric.'</w:t>
      </w:r>
    </w:p>
    <w:p>
      <w:pPr>
        <w:pStyle w:val="Heading1"/>
      </w:pPr>
      <w:r>
        <w:t>10. What NOT to Build in These Two Days</w:t>
      </w:r>
    </w:p>
    <w:p>
      <w:pPr>
        <w:pStyle w:val="ListBullet"/>
      </w:pPr>
      <w:r>
        <w:t>Do not rebuild the database from scratch.</w:t>
      </w:r>
    </w:p>
    <w:p>
      <w:pPr>
        <w:pStyle w:val="ListBullet"/>
      </w:pPr>
      <w:r>
        <w:t>Do not replace working QR functionality merely for visual reasons.</w:t>
      </w:r>
    </w:p>
    <w:p>
      <w:pPr>
        <w:pStyle w:val="ListBullet"/>
      </w:pPr>
      <w:r>
        <w:t>Do not build a full payment/escrow system unless already working.</w:t>
      </w:r>
    </w:p>
    <w:p>
      <w:pPr>
        <w:pStyle w:val="ListBullet"/>
      </w:pPr>
      <w:r>
        <w:t>Do not build complex GPS logistics if a simple status timeline is enough for the demo.</w:t>
      </w:r>
    </w:p>
    <w:p>
      <w:pPr>
        <w:pStyle w:val="ListBullet"/>
      </w:pPr>
      <w:r>
        <w:t>Do not add multiple AI models just to say 'AI'.</w:t>
      </w:r>
    </w:p>
    <w:p>
      <w:pPr>
        <w:pStyle w:val="ListBullet"/>
      </w:pPr>
      <w:r>
        <w:t>Do not build huge dashboards for farmers.</w:t>
      </w:r>
    </w:p>
    <w:p>
      <w:pPr>
        <w:pStyle w:val="ListBullet"/>
      </w:pPr>
      <w:r>
        <w:t>Do not redesign every screen simultaneously.</w:t>
      </w:r>
    </w:p>
    <w:p>
      <w:pPr>
        <w:pStyle w:val="ListBullet"/>
      </w:pPr>
      <w:r>
        <w:t>Do not add new features after the freeze.</w:t>
      </w:r>
    </w:p>
    <w:p>
      <w:pPr>
        <w:pStyle w:val="Heading1"/>
      </w:pPr>
      <w:r>
        <w:t>11. Definition of Success</w:t>
      </w:r>
    </w:p>
    <w:p>
      <w:r>
        <w:rPr>
          <w:b/>
        </w:rPr>
        <w:t xml:space="preserve">By presentation time, the team should be able to prove one thing visually: </w:t>
      </w:r>
      <w:r>
        <w:t>a wool batch can be digitally identified, quality-verified, tracked through storage/processing, and connected to a buyer/marketplace.</w:t>
      </w:r>
    </w:p>
    <w:p>
      <w:r>
        <w:rPr>
          <w:b/>
        </w:rPr>
        <w:t xml:space="preserve">Target: </w:t>
      </w:r>
      <w:r>
        <w:t>A stable, simple farmer experience covering the SIH story is more valuable than a larger number of unfinished features.</w:t>
      </w:r>
    </w:p>
    <w:p/>
    <w:p>
      <w:pPr>
        <w:jc w:val="center"/>
      </w:pPr>
      <w:r>
        <w:rPr>
          <w:b/>
          <w:sz w:val="22"/>
        </w:rPr>
        <w:t>WOOLCONNECT — FARM → QUALITY → STORAGE → PROCESSING → MARKET → BUYER → FABRIC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